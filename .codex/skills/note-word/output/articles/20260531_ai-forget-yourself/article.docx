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AIが翌日忘れるのは、自分のほうだった</w:t>
      </w:r>
    </w:p>
    <w:p>
      <w:pPr>
        <w:jc w:val="center"/>
      </w:pPr>
      <w:r>
        <w:rPr>
          <w:color w:val="5577AA"/>
          <w:sz w:val="20"/>
        </w:rPr>
        <w:t>タグ: #AI活用  #言語化  #壁打ち  #記憶定着  #習慣</w:t>
      </w:r>
    </w:p>
    <w:p/>
    <w:p>
      <w:r>
        <w:t>AIとの壁打ちを終えて、チャットを閉じた。</w:t>
      </w:r>
    </w:p>
    <w:p>
      <w:r>
        <w:t>翌朝、「あの気づき、なんだったっけ」となる。</w:t>
      </w:r>
    </w:p>
    <w:p/>
    <w:p>
      <w:r>
        <w:t>この記事は、AIを仕事や学びに使い始めた人向けです。開発者向けではありません。</w:t>
      </w:r>
    </w:p>
    <w:p>
      <w:r>
        <w:t>読み終わると「壁打ちのあとに1行書く」という、シンプルな習慣が手に入ります。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760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umbnai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6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サムネイル</w:t>
      </w:r>
    </w:p>
    <w:p/>
    <w:p>
      <w:pPr>
        <w:pStyle w:val="Heading2"/>
      </w:pPr>
      <w:r>
        <w:t>「AIが忘れた」のか、「自分が忘れた」のか</w:t>
      </w:r>
    </w:p>
    <w:p/>
    <w:p>
      <w:r>
        <w:t>AIを使い始めた頃、こう思っていた。</w:t>
      </w:r>
    </w:p>
    <w:p/>
    <w:p>
      <w:r>
        <w:t>「前回の話、覚えてないのか」「また最初から説明するの、面倒だな」</w:t>
      </w:r>
    </w:p>
    <w:p/>
    <w:p>
      <w:r>
        <w:t>確かに、AIは新しいチャットを開くと前の会話を引き継がない。</w:t>
      </w:r>
    </w:p>
    <w:p>
      <w:r>
        <w:t>これは仕様だ。セッションをまたいだ記憶は基本的にリセットされる。</w:t>
      </w:r>
    </w:p>
    <w:p/>
    <w:p>
      <w:r>
        <w:t>でも、よく考えてみると気づくことがある。</w:t>
      </w:r>
    </w:p>
    <w:p/>
    <w:p>
      <w:r>
        <w:rPr>
          <w:b/>
        </w:rPr>
        <w:t>AIのチャット履歴は、残っている。</w:t>
      </w:r>
    </w:p>
    <w:p/>
    <w:p>
      <w:r>
        <w:t>削除しない限り、昨日のやりとりはサービス側に保存されている。</w:t>
      </w:r>
    </w:p>
    <w:p>
      <w:r>
        <w:t>見返そうと思えば、今すぐ開ける。</w:t>
      </w:r>
    </w:p>
    <w:p/>
    <w:p>
      <w:r>
        <w:t>消えているのは、AIの記録ではない。</w:t>
      </w:r>
    </w:p>
    <w:p>
      <w:r>
        <w:rPr>
          <w:b/>
        </w:rPr>
        <w:t>自分の頭の中だ。</w:t>
      </w:r>
    </w:p>
    <w:p/>
    <w:p>
      <w:pPr>
        <w:pStyle w:val="Heading3"/>
      </w:pPr>
      <w:r>
        <w:t>翌日、人は何を忘れるか</w:t>
      </w:r>
    </w:p>
    <w:p/>
    <w:p>
      <w:r>
        <w:t>ドイツの心理学者エビングハウスが発表した「忘却曲線」という研究がある。</w:t>
      </w:r>
    </w:p>
    <w:p>
      <w:r>
        <w:t>記憶の減衰を示したグラフで、1日後には学んだことの約</w:t>
      </w:r>
      <w:r>
        <w:rPr>
          <w:b/>
        </w:rPr>
        <w:t>70%を忘れる</w:t>
      </w:r>
      <w:r>
        <w:t>とされている。</w:t>
      </w:r>
    </w:p>
    <w:p/>
    <w:p>
      <w:r>
        <w:t>AIとの壁打ちで「わかった」「なるほど」と感じた瞬間があっても、</w:t>
      </w:r>
    </w:p>
    <w:p>
      <w:r>
        <w:t>自分の言葉として定着していなければ、翌日には薄れている。</w:t>
      </w:r>
    </w:p>
    <w:p/>
    <w:p>
      <w:r>
        <w:t>感動の深さは関係ない。</w:t>
      </w:r>
    </w:p>
    <w:p>
      <w:r>
        <w:t>残るのは、</w:t>
      </w:r>
      <w:r>
        <w:rPr>
          <w:b/>
        </w:rPr>
        <w:t>短く・繰り返した言葉</w:t>
      </w:r>
      <w:r>
        <w:t>だけだ。</w:t>
      </w:r>
    </w:p>
    <w:p/>
    <w:p>
      <w:pPr>
        <w:pStyle w:val="Heading3"/>
      </w:pPr>
      <w:r>
        <w:t>AIはログを持っている。自分は何を持っているか</w:t>
      </w:r>
    </w:p>
    <w:p/>
    <w:p>
      <w:r>
        <w:t>チャット履歴は残る。</w:t>
      </w:r>
    </w:p>
    <w:p>
      <w:r>
        <w:t>でも「履歴を見返す」と「昨日の気づきを自分の言葉で話せる」は、まったく別のことだ。</w:t>
      </w:r>
    </w:p>
    <w:p/>
    <w:p>
      <w:r>
        <w:t>前者は情報の保存。後者は知識の定着。</w:t>
      </w:r>
    </w:p>
    <w:p/>
    <w:p>
      <w:r>
        <w:t>この2つを混同すると、「AIに記録させておけば大丈夫」という錯覚が生まれる。</w:t>
      </w:r>
    </w:p>
    <w:p>
      <w:r>
        <w:t>記録は資産ではない。</w:t>
      </w:r>
      <w:r>
        <w:rPr>
          <w:b/>
        </w:rPr>
        <w:t>使える言葉になって初めて資産になる。</w:t>
      </w:r>
    </w:p>
    <w:p/>
    <w:p>
      <w:r>
        <w:t>インターネットが普及したとき、「検索できればいい」「本を読まなくていい」という声があった。</w:t>
      </w:r>
    </w:p>
    <w:p>
      <w:r>
        <w:t>でも本は消えなかった。なぜか。</w:t>
      </w:r>
    </w:p>
    <w:p>
      <w:r>
        <w:t>検索でたどり着ける情報と、自分の中に蓄積された知識は、まったく別物だからだ。</w:t>
      </w:r>
    </w:p>
    <w:p/>
    <w:p>
      <w:r>
        <w:t>AIも同じ構造だ。</w:t>
      </w:r>
    </w:p>
    <w:p>
      <w:r>
        <w:t>チャットがあればいつでも聞ける、は事実だ。</w:t>
      </w:r>
    </w:p>
    <w:p>
      <w:r>
        <w:t>でも「いつでも聞ける」のと「自分で考えられる」は、違う。</w:t>
      </w:r>
    </w:p>
    <w:p/>
    <w:p>
      <w:r>
        <w:rPr>
          <w:b/>
        </w:rPr>
        <w:t>AIは調べる道具ではなく、考える相棒として使う。</w:t>
      </w:r>
    </w:p>
    <w:p>
      <w:r>
        <w:t>そのとき初めて、翌日も残るものが生まれる。</w:t>
      </w:r>
    </w:p>
    <w:p/>
    <w:p>
      <w:pPr>
        <w:pStyle w:val="Heading2"/>
      </w:pPr>
      <w:r>
        <w:t>壁打ちで消えていたのは、自分の言語化だった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760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6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図解：何が消えているか</w:t>
      </w:r>
    </w:p>
    <w:p/>
    <w:p>
      <w:r>
        <w:t>壁打ちをしたことがある人は、こういう経験がないだろうか。</w:t>
      </w:r>
    </w:p>
    <w:p/>
    <w:p>
      <w:r>
        <w:t>「深掘りしてもらって、すごい気づきがあった」</w:t>
      </w:r>
    </w:p>
    <w:p>
      <w:r>
        <w:t>「次の日、それをうまく説明できなかった」</w:t>
      </w:r>
    </w:p>
    <w:p/>
    <w:p>
      <w:r>
        <w:t>AIは質問してくれた。自分は答えた。</w:t>
      </w:r>
    </w:p>
    <w:p>
      <w:r>
        <w:t>でも、その答えを「自分の言葉として持ち帰れていなかった」。</w:t>
      </w:r>
    </w:p>
    <w:p/>
    <w:p>
      <w:r>
        <w:t>壁打ちで消えるのは、AIの記憶ではない。</w:t>
      </w:r>
    </w:p>
    <w:p>
      <w:r>
        <w:rPr>
          <w:b/>
        </w:rPr>
        <w:t>自分の言語化だ。</w:t>
      </w:r>
    </w:p>
    <w:p/>
    <w:p>
      <w:pPr>
        <w:pStyle w:val="Heading3"/>
      </w:pPr>
      <w:r>
        <w:t>「使うほど賢くなる」という感覚の正体</w:t>
      </w:r>
    </w:p>
    <w:p/>
    <w:p>
      <w:r>
        <w:t>AIを使うほど賢くなっていく感覚がある、という人がいる。</w:t>
      </w:r>
    </w:p>
    <w:p>
      <w:r>
        <w:t>でも、それはAIが賢くなっているのではない。</w:t>
      </w:r>
    </w:p>
    <w:p/>
    <w:p>
      <w:r>
        <w:rPr>
          <w:b/>
        </w:rPr>
        <w:t>壁打ちを繰り返す中で、自分の言語化が育っている。</w:t>
      </w:r>
    </w:p>
    <w:p/>
    <w:p>
      <w:r>
        <w:t>どんな気づきも、自分の言葉に変えて繰り返した分だけ残る。</w:t>
      </w:r>
    </w:p>
    <w:p>
      <w:r>
        <w:t>AIとの対話は「答えをもらう場」ではなく、「自分の言葉を引き出す場」として使うのが、期待値に合う。</w:t>
      </w:r>
    </w:p>
    <w:p/>
    <w:p>
      <w:pPr>
        <w:pStyle w:val="Heading3"/>
      </w:pPr>
      <w:r>
        <w:t>見るだけでは、作れない</w:t>
      </w:r>
    </w:p>
    <w:p/>
    <w:p>
      <w:r>
        <w:t>少し話が変わるが、こんな体験がある。</w:t>
      </w:r>
    </w:p>
    <w:p/>
    <w:p>
      <w:r>
        <w:t>インスタに流れてくるハンバーガーの動画を、何度も見ていた。</w:t>
      </w:r>
    </w:p>
    <w:p>
      <w:r>
        <w:t>「作ってみたいな」と思いながら、見るだけだった。</w:t>
      </w:r>
    </w:p>
    <w:p/>
    <w:p>
      <w:r>
        <w:t>あるとき、「すぐ体験するのがいい」という話を聞いた。</w:t>
      </w:r>
    </w:p>
    <w:p>
      <w:r>
        <w:t>その日、レシピを紙にメモして、食材を買いに行き、作った。</w:t>
      </w:r>
    </w:p>
    <w:p/>
    <w:p>
      <w:r>
        <w:rPr>
          <w:b/>
        </w:rPr>
        <w:t>作れた。</w:t>
      </w:r>
    </w:p>
    <w:p/>
    <w:p>
      <w:r>
        <w:t>「見るだけ」と「作った」は、次の日に手に残るものがまったく違う。</w:t>
      </w:r>
    </w:p>
    <w:p/>
    <w:p>
      <w:r>
        <w:t>AIの壁打ちも同じだ。</w:t>
      </w:r>
    </w:p>
    <w:p>
      <w:r>
        <w:t>壁打ちで「わかった気」になるだけでは、翌日には消える。</w:t>
      </w:r>
    </w:p>
    <w:p>
      <w:r>
        <w:rPr>
          <w:b/>
        </w:rPr>
        <w:t>言葉として外に出した回数だけが、残る。</w:t>
      </w:r>
    </w:p>
    <w:p/>
    <w:p>
      <w:pPr>
        <w:pStyle w:val="Heading3"/>
      </w:pPr>
      <w:r>
        <w:t>「深く感動した」のに翌日には薄い理由</w:t>
      </w:r>
    </w:p>
    <w:p/>
    <w:p>
      <w:r>
        <w:t>感動は記憶の強度を上げる、という話がある。</w:t>
      </w:r>
    </w:p>
    <w:p>
      <w:r>
        <w:t>確かに、印象的な体験は忘れにくい。</w:t>
      </w:r>
    </w:p>
    <w:p/>
    <w:p>
      <w:r>
        <w:t>でも「感動した」と「言葉にした」は別だ。</w:t>
      </w:r>
    </w:p>
    <w:p/>
    <w:p>
      <w:r>
        <w:t>AIとの壁打ちで深く動いた日がある。</w:t>
      </w:r>
    </w:p>
    <w:p>
      <w:r>
        <w:t>翌日、「あれ、なんだったっけ」と思った。</w:t>
      </w:r>
    </w:p>
    <w:p>
      <w:r>
        <w:t>感動はあった。でも言葉がなかった。</w:t>
      </w:r>
    </w:p>
    <w:p/>
    <w:p>
      <w:r>
        <w:t>気づきは感動でできているのではない。</w:t>
      </w:r>
    </w:p>
    <w:p>
      <w:r>
        <w:rPr>
          <w:b/>
        </w:rPr>
        <w:t>言葉でできている。</w:t>
      </w:r>
    </w:p>
    <w:p/>
    <w:p>
      <w:r>
        <w:t>感動したその日に、1行でいい。言葉にしておく。</w:t>
      </w:r>
    </w:p>
    <w:p>
      <w:r>
        <w:t>それだけで、翌朝の「言えた」率が大きく変わる。</w:t>
      </w:r>
    </w:p>
    <w:p/>
    <w:p>
      <w:pPr>
        <w:pStyle w:val="Heading2"/>
      </w:pPr>
      <w:r>
        <w:t>核心1行を書き残す、それだけでいい</w:t>
      </w:r>
    </w:p>
    <w:p/>
    <w:p>
      <w:r>
        <w:t>では、どうすればいいか。</w:t>
      </w:r>
    </w:p>
    <w:p/>
    <w:p>
      <w:r>
        <w:t>むずかしい方法はいらない。</w:t>
      </w:r>
    </w:p>
    <w:p>
      <w:r>
        <w:t>壁打ちのあとに「1行だけ」書き残す。これだけだ。</w:t>
      </w:r>
    </w:p>
    <w:p/>
    <w:p>
      <w:pPr>
        <w:pStyle w:val="Heading3"/>
      </w:pPr>
      <w:r>
        <w:t>AI → 自分の手で書く、その往復</w:t>
      </w:r>
    </w:p>
    <w:p/>
    <w:p>
      <w:r>
        <w:t>壁打ちが終わったあと、こう聞いてみる。</w:t>
      </w:r>
    </w:p>
    <w:p/>
    <w:p>
      <w:pPr>
        <w:ind w:left="432"/>
      </w:pPr>
      <w:r>
        <w:rPr>
          <w:i/>
          <w:color w:val="607080"/>
        </w:rPr>
      </w:r>
      <w:r>
        <w:rPr>
          <w:i/>
          <w:color w:val="607080"/>
        </w:rPr>
        <w:t>「今日の気づきを一言で言うと何ですか」</w:t>
      </w:r>
    </w:p>
    <w:p/>
    <w:p>
      <w:r>
        <w:t>AIが答えを出す。</w:t>
      </w:r>
    </w:p>
    <w:p>
      <w:r>
        <w:t>それを見て、</w:t>
      </w:r>
      <w:r>
        <w:rPr>
          <w:b/>
        </w:rPr>
        <w:t>自分の言葉で1行書く。</w:t>
      </w:r>
    </w:p>
    <w:p/>
    <w:p>
      <w:r>
        <w:t>AIが書いたものをそのままコピーするのではない。</w:t>
      </w:r>
    </w:p>
    <w:p>
      <w:r>
        <w:t>自分の手で、自分なりの言い回しに変えて書く。</w:t>
      </w:r>
    </w:p>
    <w:p>
      <w:r>
        <w:t>その行為が、翌日も残る言葉をつくる。</w:t>
      </w:r>
    </w:p>
    <w:p/>
    <w:p>
      <w:r>
        <w:t>スマホのメモでもいい。紙でもいい。</w:t>
      </w:r>
    </w:p>
    <w:p>
      <w:r>
        <w:t>手帳の端でも、ノートのどこかでも。</w:t>
      </w:r>
    </w:p>
    <w:p/>
    <w:p>
      <w:pPr>
        <w:pStyle w:val="Heading3"/>
      </w:pPr>
      <w:r>
        <w:t>紙の特別な力</w:t>
      </w:r>
    </w:p>
    <w:p/>
    <w:p>
      <w:r>
        <w:t>AI後に紙へ書くことには、独特の力がある。</w:t>
      </w:r>
    </w:p>
    <w:p/>
    <w:p>
      <w:r>
        <w:t>手を動かす。文字を書く。それだけで、脳が「もう一度」処理する。</w:t>
      </w:r>
    </w:p>
    <w:p>
      <w:r>
        <w:t>研究でも、手書きと声に出す組み合わせが、記憶定着に効果的だとされている。</w:t>
      </w:r>
    </w:p>
    <w:p/>
    <w:p>
      <w:r>
        <w:t>AIで気づいたことを、鉛筆でもう一度なぞる。</w:t>
      </w:r>
    </w:p>
    <w:p>
      <w:r>
        <w:t>その行為が「二回目の呼吸」になる。</w:t>
      </w:r>
    </w:p>
    <w:p/>
    <w:p>
      <w:r>
        <w:t>大事なのは量ではない。</w:t>
      </w:r>
    </w:p>
    <w:p>
      <w:r>
        <w:t>「今日の核心を一言で言うなら」と自分に問い、その答えを1行書く。</w:t>
      </w:r>
    </w:p>
    <w:p>
      <w:r>
        <w:t>それだけで、AIだけで完結させるより定着率が変わってくる。</w:t>
      </w:r>
    </w:p>
    <w:p/>
    <w:p>
      <w:r>
        <w:t>さらに言えば、書いた場所を「また見る場所」に置くと効果が増す。</w:t>
      </w:r>
    </w:p>
    <w:p>
      <w:r>
        <w:t>手帳でもスマホのウィジェットでも、翌朝目に入る場所ならどこでもいい。</w:t>
      </w:r>
    </w:p>
    <w:p>
      <w:r>
        <w:t>見返した瞬間に、記憶が更新される。</w:t>
      </w:r>
    </w:p>
    <w:p/>
    <w:p>
      <w:r>
        <w:t>ただし、場所にこだわりすぎなくていい。</w:t>
      </w:r>
    </w:p>
    <w:p>
      <w:r>
        <w:rPr>
          <w:b/>
        </w:rPr>
        <w:t>今日、どこかに1行書く。</w:t>
      </w:r>
      <w:r>
        <w:t xml:space="preserve"> それが最初の一歩だ。</w:t>
      </w:r>
    </w:p>
    <w:p/>
    <w:p>
      <w:pPr>
        <w:pStyle w:val="Heading3"/>
      </w:pPr>
      <w:r>
        <w:t>翌朝、「言えた」かどうかが基準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760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6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07070"/>
          <w:sz w:val="18"/>
        </w:rPr>
        <w:t>図解：書き残す習慣の流れ</w:t>
      </w:r>
    </w:p>
    <w:p/>
    <w:p>
      <w:r>
        <w:t>翌朝、昨日の気づきを誰かに話せるか。</w:t>
      </w:r>
    </w:p>
    <w:p/>
    <w:p>
      <w:r>
        <w:t>話せたなら、定着している。</w:t>
      </w:r>
    </w:p>
    <w:p>
      <w:r>
        <w:t>話せなかったなら、まだ「わかった気」の段階だ。</w:t>
      </w:r>
    </w:p>
    <w:p/>
    <w:p>
      <w:r>
        <w:t>難しい言葉で話す必要はない。</w:t>
      </w:r>
    </w:p>
    <w:p>
      <w:r>
        <w:t>「AIとの壁打ちで、〇〇ということに気づいた」</w:t>
      </w:r>
    </w:p>
    <w:p>
      <w:r>
        <w:t>これだけ言えたら十分だ。</w:t>
      </w:r>
    </w:p>
    <w:p/>
    <w:p>
      <w:r>
        <w:rPr>
          <w:b/>
        </w:rPr>
        <w:t>言えた言葉だけが、自分の資産になる。</w:t>
      </w:r>
    </w:p>
    <w:p/>
    <w:p>
      <w:pPr>
        <w:pStyle w:val="Heading2"/>
      </w:pPr>
      <w:r>
        <w:t>まとめ</w:t>
      </w:r>
    </w:p>
    <w:p/>
    <w:p>
      <w:pPr>
        <w:pStyle w:val="ListBullet"/>
      </w:pPr>
      <w:r>
        <w:t>AIのチャット履歴は残っている。消えているのは自分の頭の中。</w:t>
      </w:r>
    </w:p>
    <w:p>
      <w:pPr>
        <w:pStyle w:val="ListBullet"/>
      </w:pPr>
      <w:r>
        <w:t>1日後に70%を忘れるのは、AIを使っても変わらない。</w:t>
      </w:r>
    </w:p>
    <w:p>
      <w:pPr>
        <w:pStyle w:val="ListBullet"/>
      </w:pPr>
      <w:r>
        <w:t>壁打ちで消えるのはAIの記憶ではなく、自分の言語化。</w:t>
      </w:r>
    </w:p>
    <w:p>
      <w:pPr>
        <w:pStyle w:val="ListBullet"/>
      </w:pPr>
      <w:r>
        <w:t>解決策はシンプル。壁打ちのあとに核心1行を書き残すだけ。</w:t>
      </w:r>
    </w:p>
    <w:p>
      <w:pPr>
        <w:pStyle w:val="ListBullet"/>
      </w:pPr>
      <w:r>
        <w:t>翌朝、誰かに話せたなら定着している。話せなければ、また書く。</w:t>
      </w:r>
    </w:p>
    <w:p/>
    <w:p>
      <w:r>
        <w:rPr>
          <w:b/>
        </w:rPr>
        <w:t>次の一行：今日の壁打ちで気づいたことを、どこかに1行だけ書いてみる。</w:t>
      </w:r>
    </w:p>
    <w:p/>
    <w:p>
      <w:r>
        <w:t>――――――――――――――――――――――――――――――</w:t>
      </w:r>
    </w:p>
    <w:p/>
    <w:p>
      <w:r>
        <w:t>読んでくださりありがとうございました。「これ、自分もあるな」と感じた方はスキを押してもらえると、次の記事を書く力になります。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