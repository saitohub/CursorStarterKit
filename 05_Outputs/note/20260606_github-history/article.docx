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GitHubってなんだ？週末の雑談から生まれた世界最大のコード置き場の話</w:t>
      </w:r>
    </w:p>
    <w:p>
      <w:pPr>
        <w:jc w:val="center"/>
      </w:pPr>
      <w:r>
        <w:rPr>
          <w:color w:val="5577AA"/>
          <w:sz w:val="20"/>
        </w:rPr>
        <w:t>タグ: #GitHub  #IT歴史  #プログラミング  #テクノロジー  #オープンソース</w:t>
      </w:r>
    </w:p>
    <w:p/>
    <w:p>
      <w:r>
        <w:t>「GitHubってよく聞くけど、結局なんなの？」</w:t>
      </w:r>
    </w:p>
    <w:p/>
    <w:p>
      <w:r>
        <w:t>ITの話題に出てくるたびに、なんとなくスルーしてきた人も多いんじゃないかと思う。</w:t>
      </w:r>
    </w:p>
    <w:p/>
    <w:p>
      <w:r>
        <w:t>これは、2人のエンジニアが週末に始めた雑談が、18年後に世界中の開発者が使うインフラになるまでの話です。コードを知らなくても読める、GitHubの歴史をざっくり解説します。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GitHubが生まれる前の世界</w:t>
      </w:r>
    </w:p>
    <w:p/>
    <w:p>
      <w:pPr>
        <w:pStyle w:val="Heading3"/>
      </w:pPr>
      <w:r>
        <w:t>コードの共有が「めんどくさい」時代だった</w:t>
      </w:r>
    </w:p>
    <w:p/>
    <w:p>
      <w:r>
        <w:t>2000年代前半、プログラマーたちはコードを共有するのにひと苦労していた。</w:t>
      </w:r>
    </w:p>
    <w:p/>
    <w:p>
      <w:r>
        <w:t>USBメモリでやり取りしたり、メールに添付したり、専用サーバーを自前で立てたり。チームで同じファイルを編集すると、誰かの変更が上書きされて消えることもザラにあった。</w:t>
      </w:r>
    </w:p>
    <w:p/>
    <w:p>
      <w:r>
        <w:t>そんな中、2005年にLinux開発者のLinus Torvaldsが「Git」というツールを作った。変更履歴を管理して、複数人が同時に作業できる仕組みだ。</w:t>
      </w:r>
    </w:p>
    <w:p/>
    <w:p>
      <w:r>
        <w:t>ただ、Gitそのものは「コマンドを打って使うツール」。誰でも気軽に使えるサービスではなかった。</w:t>
      </w:r>
    </w:p>
    <w:p/>
    <w:p>
      <w:pPr>
        <w:pStyle w:val="Heading3"/>
      </w:pPr>
      <w:r>
        <w:t>「Gitを誰でも使えるようにしたい」という発想</w:t>
      </w:r>
    </w:p>
    <w:p/>
    <w:p>
      <w:r>
        <w:t>2007年10月、San Franciscoのエンジニア、Chris WanstrathとTom Preston-Wernerが酒の席で話していた。</w:t>
      </w:r>
    </w:p>
    <w:p/>
    <w:p>
      <w:r>
        <w:t>「Gitのホスティングサービスを作ったら面白くない？」</w:t>
      </w:r>
    </w:p>
    <w:p/>
    <w:p>
      <w:r>
        <w:t>2人は毎週末に集まって、設計とコーディングを進めた。副業としてのスタートだった。</w:t>
      </w:r>
    </w:p>
    <w:p/>
    <w:p>
      <w:r>
        <w:t>当時、Gitは「知ってる人は知ってる」ツールだった。コマンドラインで操作するものだから、初心者には敷居が高い。設定も面倒。「便利なのはわかってるけど使いこなせない」という人が大多数だった。</w:t>
      </w:r>
    </w:p>
    <w:p/>
    <w:p>
      <w:r>
        <w:t>2人が目指したのは、Gitの機能をブラウザから誰でも使えるサービスにすること。コードを書いてアップロードして、他の人と共有できる場所。今でこそ当たり前に聞こえるが、当時はそういうサービスが存在しなかった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誕生から爆発的成長まで</w:t>
      </w:r>
    </w:p>
    <w:p/>
    <w:p>
      <w:pPr>
        <w:pStyle w:val="Heading3"/>
      </w:pPr>
      <w:r>
        <w:t>2008年4月、世界に公開</w:t>
      </w:r>
    </w:p>
    <w:p/>
    <w:p>
      <w:r>
        <w:t>2008年1月にβ版をリリース。同年4月10日、GitHubは正式に一般公開された。</w:t>
      </w:r>
    </w:p>
    <w:p/>
    <w:p>
      <w:r>
        <w:t>創業メンバーはChris Wanstrath、Tom Preston-Werner、PJ Hyett、Scott Chaconの4名。使用した技術はRuby on Rails。当時からシンプルで使いやすいUIが好評だった。</w:t>
      </w:r>
    </w:p>
    <w:p/>
    <w:p>
      <w:r>
        <w:t>公開からわずか1年で46,000件のリポジトリ（コードの保存場所）が作られ、ユーザー数は17,000人を突破。</w:t>
      </w:r>
    </w:p>
    <w:p/>
    <w:p>
      <w:pPr>
        <w:pStyle w:val="Heading3"/>
      </w:pPr>
      <w:r>
        <w:t>2009年、ユーザー10万人へ</w:t>
      </w:r>
    </w:p>
    <w:p/>
    <w:p>
      <w:r>
        <w:t>サービス開始から1年半で、ユーザー数が10万人を超えた。</w:t>
      </w:r>
    </w:p>
    <w:p/>
    <w:p>
      <w:r>
        <w:t>コードを書く人たちの間で「GitHubにコードを置く」が当たり前になりつつあった。オープンソースのプロジェクト（誰でも中身を見て改良できるソフトウェア）の共有場所として定着し始めた。</w:t>
      </w:r>
    </w:p>
    <w:p/>
    <w:p>
      <w:pPr>
        <w:pStyle w:val="Heading3"/>
      </w:pPr>
      <w:r>
        <w:t>2011年、リポジトリ100万件突破</w:t>
      </w:r>
    </w:p>
    <w:p/>
    <w:p>
      <w:r>
        <w:t>サービス開始から3年で、ホストしているリポジトリ数が100万件を超えた。</w:t>
      </w:r>
    </w:p>
    <w:p/>
    <w:p>
      <w:r>
        <w:t>個人の趣味コードから、世界中の企業が使うソフトウェアまで、あらゆるコードがGitHubに集まるようになった。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投資と成熟期</w:t>
      </w:r>
    </w:p>
    <w:p/>
    <w:p>
      <w:pPr>
        <w:pStyle w:val="Heading3"/>
      </w:pPr>
      <w:r>
        <w:t>2012年、1億ドルの大型投資</w:t>
      </w:r>
    </w:p>
    <w:p/>
    <w:p>
      <w:r>
        <w:t>2012年7月、シリコンバレーの有名VCであるAndreessen Horowitzが1億ドルを投資。当時の企業評価額は7億5,000万ドル（約800億円）。</w:t>
      </w:r>
    </w:p>
    <w:p/>
    <w:p>
      <w:r>
        <w:t>外部資金を使わず自力で成長してきたGitHubにとって、初めての大型調達だった。</w:t>
      </w:r>
    </w:p>
    <w:p/>
    <w:p>
      <w:r>
        <w:t>同年にはWindows向けのデスクトップアプリもリリース。コマンドラインに慣れていないユーザーも使いやすくなった。</w:t>
      </w:r>
    </w:p>
    <w:p/>
    <w:p>
      <w:pPr>
        <w:pStyle w:val="Heading3"/>
      </w:pPr>
      <w:r>
        <w:t>2013年、企業向けサービス開始</w:t>
      </w:r>
    </w:p>
    <w:p/>
    <w:p>
      <w:r>
        <w:t>GitHub Enterpriseが登場。「コードをGitHubのサーバーではなく、自社のサーバーで管理したい」という企業向けの製品だ。</w:t>
      </w:r>
    </w:p>
    <w:p/>
    <w:p>
      <w:r>
        <w:t>金融機関や大企業など、セキュリティ要件が厳しい組織でも使えるようになった。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Microsoftによる買収とその後</w:t>
      </w:r>
    </w:p>
    <w:p/>
    <w:p>
      <w:pPr>
        <w:pStyle w:val="Heading3"/>
      </w:pPr>
      <w:r>
        <w:t>2018年、75億ドルの買収</w:t>
      </w:r>
    </w:p>
    <w:p/>
    <w:p>
      <w:r>
        <w:t>GitHubが成長する一方で、2010年代半ばから「次の一手」が問われるようになっていた。競合のGitLabやBitbucketも台頭し、エンタープライズ市場での競争が激しくなっていた。そんな中、Microsoftからの買収提案が来た。</w:t>
      </w:r>
    </w:p>
    <w:p/>
    <w:p>
      <w:r>
        <w:t>2018年6月4日、MicrosoftがGitHubを75億ドル（約8,200億円）の全株式取得で買収すると発表した。</w:t>
      </w:r>
    </w:p>
    <w:p/>
    <w:p>
      <w:r>
        <w:t>当時のプログラマーコミュニティでは「MicrosoftがGitHubを支配する」「オープンソース文化が壊れる」という懸念の声も上がった。一部の開発者はGitLabなどの競合サービスに移行した。</w:t>
      </w:r>
    </w:p>
    <w:p/>
    <w:p>
      <w:r>
        <w:t>ところが実際には、GitHubは独立運営を維持。むしろMicrosoftのリソースを得て、機能開発のスピードが上がった。</w:t>
      </w:r>
    </w:p>
    <w:p/>
    <w:p>
      <w:pPr>
        <w:pStyle w:val="Heading3"/>
      </w:pPr>
      <w:r>
        <w:t>今のGitHubとAI</w:t>
      </w:r>
    </w:p>
    <w:p/>
    <w:p>
      <w:r>
        <w:t>現在、GitHubには1億人以上の開発者が登録しており、世界中のソフトウェアのかなりの割合がここで管理されている。</w:t>
      </w:r>
    </w:p>
    <w:p/>
    <w:p>
      <w:r>
        <w:t>2021年に登場した「GitHub Copilot」はAIがコードを自動補完するツールで、プログラミングの作業スピードを大きく変えた。さらに近年は「GitHub Copilot Agent」として、コードを書くだけでなく、バグ修正や機能追加を自律的にこなすAIエージェントへと進化しつつある。</w:t>
      </w:r>
    </w:p>
    <w:p/>
    <w:p>
      <w:r>
        <w:t>週末の雑談から生まれたサービスが、今やAI時代のコード開発インフラになっている。</w:t>
      </w:r>
    </w:p>
    <w:p/>
    <w:p>
      <w:r>
        <w:t>個人的に面白いと思うのは、GitHubが「作る場所」だけでなく「見せる場所」にもなっていることだ。エンジニアの採用面接で「GitHubのアカウントを教えてください」と聞かれることが当たり前になった。コードが、その人の実力を証明する履歴書になったわけだ。</w:t>
      </w:r>
    </w:p>
    <w:p/>
    <w:p>
      <w:r>
        <w:t>プログラマーでなくても、GitHubで公開されているオープンソースソフトウェアの恩恵は受けている。スマホのアプリ、ウェブサービス、AIのモデル……それらの多くが、GitHubで世界中の開発者によって作られ、改良されてきた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まとめ</w:t>
      </w:r>
    </w:p>
    <w:p/>
    <w:p>
      <w:pPr>
        <w:pStyle w:val="ListBullet"/>
      </w:pPr>
      <w:r>
        <w:rPr>
          <w:b/>
        </w:rPr>
        <w:t>2007年</w:t>
      </w:r>
      <w:r>
        <w:t>: 2人のエンジニアが週末に開発スタート</w:t>
      </w:r>
    </w:p>
    <w:p>
      <w:pPr>
        <w:pStyle w:val="ListBullet"/>
      </w:pPr>
      <w:r>
        <w:rPr>
          <w:b/>
        </w:rPr>
        <w:t>2008年4月</w:t>
      </w:r>
      <w:r>
        <w:t>: 正式公開。1年で46,000リポジトリ</w:t>
      </w:r>
    </w:p>
    <w:p>
      <w:pPr>
        <w:pStyle w:val="ListBullet"/>
      </w:pPr>
      <w:r>
        <w:rPr>
          <w:b/>
        </w:rPr>
        <w:t>2011年</w:t>
      </w:r>
      <w:r>
        <w:t>: リポジトリ100万件突破</w:t>
      </w:r>
    </w:p>
    <w:p>
      <w:pPr>
        <w:pStyle w:val="ListBullet"/>
      </w:pPr>
      <w:r>
        <w:rPr>
          <w:b/>
        </w:rPr>
        <w:t>2012年</w:t>
      </w:r>
      <w:r>
        <w:t>: 1億ドルの大型投資</w:t>
      </w:r>
    </w:p>
    <w:p>
      <w:pPr>
        <w:pStyle w:val="ListBullet"/>
      </w:pPr>
      <w:r>
        <w:rPr>
          <w:b/>
        </w:rPr>
        <w:t>2018年</w:t>
      </w:r>
      <w:r>
        <w:t>: Microsoftが75億ドルで買収</w:t>
      </w:r>
    </w:p>
    <w:p>
      <w:pPr>
        <w:pStyle w:val="ListBullet"/>
      </w:pPr>
      <w:r>
        <w:rPr>
          <w:b/>
        </w:rPr>
        <w:t>現在</w:t>
      </w:r>
      <w:r>
        <w:t>: 1億人以上が使う世界最大のコード共有インフラ</w:t>
      </w:r>
    </w:p>
    <w:p/>
    <w:p>
      <w:r>
        <w:t>GitHubは「コードを置く場所」から始まって、今や開発者たちのSNSであり、オープンソース文化の中心地であり、AIが働く舞台になっている。</w:t>
      </w:r>
    </w:p>
    <w:p/>
    <w:p>
      <w:r>
        <w:t>「GitHubって聞いたことあるな」という人が、少しだけ「なるほど」と思ってもらえたら嬉しいです。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