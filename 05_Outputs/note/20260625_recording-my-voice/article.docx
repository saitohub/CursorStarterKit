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自分の声を録音して聞いてみた。顔真っ赤だった昔の自分に伝えたいこと</w:t>
      </w:r>
    </w:p>
    <w:p>
      <w:pPr>
        <w:jc w:val="center"/>
      </w:pPr>
      <w:r>
        <w:rPr>
          <w:color w:val="5577AA"/>
          <w:sz w:val="20"/>
        </w:rPr>
        <w:t>タグ: #自分の声  #録音  #成長  #練習  #自己受容</w:t>
      </w:r>
    </w:p>
    <w:p/>
    <w:p>
      <w:r>
        <w:t>こんにちは。サイジムです。</w:t>
      </w:r>
    </w:p>
    <w:p/>
    <w:p>
      <w:r>
        <w:t>今日は「自分の声を録音して、自分で聞いてみた」という話をします。</w:t>
      </w:r>
    </w:p>
    <w:p/>
    <w:p>
      <w:r>
        <w:t>たったそれだけのことなんですけど、ちょっとした発見がありました。</w:t>
      </w:r>
      <w:r>
        <w:rPr>
          <w:b/>
        </w:rPr>
        <w:t>昔だったら顔真っ赤になって再生ボタンすら押せなかったのに、今日は「あ、練習したいな」って思えた</w:t>
      </w:r>
      <w:r>
        <w:t>んですよね。</w:t>
      </w:r>
    </w:p>
    <w:p/>
    <w:p>
      <w:r>
        <w:t>この記事では、「自分の声を聞くのが恥ずかしい」から「上手くなりたい」に変わった体験と、そこから見えてきたことを書きます。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n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サムネイル</w:t>
      </w:r>
    </w:p>
    <w:p/>
    <w:p>
      <w:pPr>
        <w:pStyle w:val="Heading2"/>
      </w:pPr>
      <w:r>
        <w:t>自分の声、聞いたことありますか？</w:t>
      </w:r>
    </w:p>
    <w:p/>
    <w:p>
      <w:pPr>
        <w:pStyle w:val="Heading3"/>
      </w:pPr>
      <w:r>
        <w:t>あの「うわっ」って感覚</w:t>
      </w:r>
    </w:p>
    <w:p/>
    <w:p>
      <w:r>
        <w:t>みなさん、自分の声を録音して聞いたこと、ありますか？</w:t>
      </w:r>
    </w:p>
    <w:p/>
    <w:p>
      <w:r>
        <w:t>ほとんどの人が経験あると思うんですけど、初めて聞いたときの「うわっ、誰これ」感、すごくないですか。私も昔はまさにそれでした。</w:t>
      </w:r>
    </w:p>
    <w:p/>
    <w:p>
      <w:r>
        <w:t>動画を撮って確認したら、自分の声が思ってたのと全然違う。</w:t>
      </w:r>
      <w:r>
        <w:rPr>
          <w:b/>
        </w:rPr>
        <w:t>なんか高いし、薄いし、こんな声で喋ってたの？</w:t>
      </w:r>
      <w:r>
        <w:t xml:space="preserve"> って。顔が熱くなって、心拍数が上がるのがわかる。もう二度と聞きたくない、って本気で思いましたよ。</w:t>
      </w:r>
    </w:p>
    <w:p/>
    <w:p>
      <w:r>
        <w:t>それ以来、自分の声を録音するのを避けてました。Zoomの録画も見返さないし、ボイスメモなんて論外。</w:t>
      </w:r>
      <w:r>
        <w:rPr>
          <w:b/>
        </w:rPr>
        <w:t>自分の声から逃げ続ける日々</w:t>
      </w:r>
      <w:r>
        <w:t>です。</w:t>
      </w:r>
    </w:p>
    <w:p/>
    <w:p>
      <w:pPr>
        <w:pStyle w:val="Heading3"/>
      </w:pPr>
      <w:r>
        <w:t>8割の人が「自分の声が嫌い」</w:t>
      </w:r>
    </w:p>
    <w:p/>
    <w:p>
      <w:r>
        <w:t>実はこれ、私だけじゃなくて。声の研究者・山﨑広子さんによると、</w:t>
      </w:r>
      <w:r>
        <w:rPr>
          <w:b/>
        </w:rPr>
        <w:t>日本では約8割の人が「自分の声が嫌い」と回答している</w:t>
      </w:r>
      <w:r>
        <w:t>そうです。</w:t>
      </w:r>
    </w:p>
    <w:p/>
    <w:p>
      <w:r>
        <w:t>8割って、ほぼ全員じゃないですか。</w:t>
      </w:r>
    </w:p>
    <w:p/>
    <w:p>
      <w:r>
        <w:t>つまり、自分の声を聞いて「うわっ」ってなるのは、めちゃくちゃ普通の反応だったんですよね。</w:t>
      </w:r>
    </w:p>
    <w:p/>
    <w:p>
      <w:pPr>
        <w:pStyle w:val="Heading2"/>
      </w:pPr>
      <w:r>
        <w:t>なぜ録音の声は「違う」と感じるのか</w:t>
      </w:r>
    </w:p>
    <w:p/>
    <w:p>
      <w:pPr>
        <w:pStyle w:val="Heading3"/>
      </w:pPr>
      <w:r>
        <w:t>骨伝導のトリック</w:t>
      </w:r>
    </w:p>
    <w:p/>
    <w:p>
      <w:r>
        <w:t>これ、ちゃんと科学的な理由があります。</w:t>
      </w:r>
    </w:p>
    <w:p/>
    <w:p>
      <w:r>
        <w:t>東京大学の米村助教の解説によると、私たちが自分の声を聞くときは</w:t>
      </w:r>
      <w:r>
        <w:rPr>
          <w:b/>
        </w:rPr>
        <w:t>2つのルート</w:t>
      </w:r>
      <w:r>
        <w:t>で音が届いています。</w:t>
      </w:r>
    </w:p>
    <w:p/>
    <w:p>
      <w:pPr>
        <w:pStyle w:val="ListBullet"/>
      </w:pPr>
      <w:r>
        <w:rPr>
          <w:b/>
        </w:rPr>
        <w:t>気導音</w:t>
      </w:r>
      <w:r>
        <w:t>: 口から出た音が空気を振動させて、耳に入る</w:t>
      </w:r>
    </w:p>
    <w:p>
      <w:pPr>
        <w:pStyle w:val="ListBullet"/>
      </w:pPr>
      <w:r>
        <w:rPr>
          <w:b/>
        </w:rPr>
        <w:t>骨導音</w:t>
      </w:r>
      <w:r>
        <w:t>: 声帯の振動が頭蓋骨を通って、直接内耳に届く</w:t>
      </w:r>
    </w:p>
    <w:p/>
    <w:p>
      <w:r>
        <w:t>普段の自分の声は、この2つが混ざったもの。でも録音は</w:t>
      </w:r>
      <w:r>
        <w:rPr>
          <w:b/>
        </w:rPr>
        <w:t>気導音だけ</w:t>
      </w:r>
      <w:r>
        <w:t>。骨を通る音は低音を強調するから、普段の自分の声は「実際より低く、深く」聞こえているんです。</w:t>
      </w:r>
    </w:p>
    <w:p/>
    <w:p>
      <w:pPr>
        <w:ind w:left="432"/>
      </w:pPr>
      <w:r>
        <w:rPr>
          <w:i/>
          <w:color w:val="607080"/>
        </w:rPr>
      </w:r>
      <w:r>
        <w:rPr>
          <w:i/>
          <w:color w:val="607080"/>
        </w:rPr>
        <w:t>録音で自分の声が高く聞こえるのは、骨伝導による低音ブーストがなくなるから。物理的に避けられない現象です。</w:t>
      </w:r>
    </w:p>
    <w:p/>
    <w:p>
      <w:r>
        <w:t>つまり、</w:t>
      </w:r>
      <w:r>
        <w:rPr>
          <w:b/>
        </w:rPr>
        <w:t>録音の声のほうが「他人が聞いている本当の自分の声」</w:t>
      </w:r>
      <w:r>
        <w:t>なんですよね。</w:t>
      </w:r>
    </w:p>
    <w:p/>
    <w:p>
      <w:pPr>
        <w:pStyle w:val="Heading3"/>
      </w:pPr>
      <w:r>
        <w:t>心理学が名前をつけた「声の対決」</w:t>
      </w:r>
    </w:p>
    <w:p/>
    <w:p>
      <w:r>
        <w:t>1966年、心理学者のPhilip HolzmanとClyde Rouseyがこの現象に</w:t>
      </w:r>
      <w:r>
        <w:rPr>
          <w:b/>
        </w:rPr>
        <w:t>「Voice confrontation（声の対決）」</w:t>
      </w:r>
      <w:r>
        <w:t>という名前をつけました。</w:t>
      </w:r>
    </w:p>
    <w:p/>
    <w:p>
      <w:r>
        <w:t>面白い研究があって、1967年の実験では</w:t>
      </w:r>
      <w:r>
        <w:rPr>
          <w:b/>
        </w:rPr>
        <w:t>自分の録音された声を5秒以内に識別できた人はわずか38%</w:t>
      </w:r>
      <w:r>
        <w:t>だったそうです。6割以上の人が、自分の声を自分だと認識できなかった。</w:t>
      </w:r>
    </w:p>
    <w:p/>
    <w:p>
      <w:r>
        <w:t>さらに2013年のHughes &amp; Harrisonの研究では、</w:t>
      </w:r>
      <w:r>
        <w:rPr>
          <w:b/>
        </w:rPr>
        <w:t>自分の声だと気づかずに聞いた場合、被験者は自分の声に高い評価をつけた</w:t>
      </w:r>
      <w:r>
        <w:t>という結果が出ています。</w:t>
      </w:r>
    </w:p>
    <w:p/>
    <w:p>
      <w:r>
        <w:t>これ、すごくないですか？</w:t>
      </w:r>
    </w:p>
    <w:p/>
    <w:p>
      <w:r>
        <w:rPr>
          <w:b/>
        </w:rPr>
        <w:t>客観的に聞くと、自分の声は悪くない</w:t>
      </w:r>
      <w:r>
        <w:t>。「自分の声だ」って知った瞬間に評価が下がるんです。つまり声の問題じゃなくて、</w:t>
      </w:r>
      <w:r>
        <w:rPr>
          <w:b/>
        </w:rPr>
        <w:t>自己イメージとのギャップが恥ずかしさの正体</w:t>
      </w:r>
      <w:r>
        <w:t>だったってこと。</w:t>
      </w:r>
    </w:p>
    <w:p/>
    <w:p>
      <w:r>
        <w:t>Holzman &amp; Rouseyの研究では、録音を聞いた被験者が感じるのは「声の良し悪し」ではなく、声ににじみ出る</w:t>
      </w:r>
      <w:r>
        <w:rPr>
          <w:b/>
        </w:rPr>
        <w:t>不安や迷い、感情の揺れ</w:t>
      </w:r>
      <w:r>
        <w:t>を突きつけられる感覚だとされています。声には自分でも気づいていない「素の自分」が乗っている。それを聞くのが怖い、というのが本当の理由なんですね。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図解1：声が届く2つのルート</w:t>
      </w:r>
    </w:p>
    <w:p/>
    <w:p>
      <w:pPr>
        <w:pStyle w:val="Heading2"/>
      </w:pPr>
      <w:r>
        <w:t>今日、録音を聞いて思ったこと</w:t>
      </w:r>
    </w:p>
    <w:p/>
    <w:p>
      <w:pPr>
        <w:pStyle w:val="Heading3"/>
      </w:pPr>
      <w:r>
        <w:t>「恥ずかしい」が「練習したい」に変わった瞬間</w:t>
      </w:r>
    </w:p>
    <w:p/>
    <w:p>
      <w:r>
        <w:t>で、今日。久しぶりに自分の声を録音して聞いてみたんですよ。</w:t>
      </w:r>
    </w:p>
    <w:p/>
    <w:p>
      <w:r>
        <w:t>正直、最初はやっぱりちょっと構えました。「うわっ」ってなるかなと思って。</w:t>
      </w:r>
    </w:p>
    <w:p/>
    <w:p>
      <w:r>
        <w:t>でも再生してみたら、意外と冷静に聞けたんです。</w:t>
      </w:r>
    </w:p>
    <w:p/>
    <w:p>
      <w:r>
        <w:t>「あ、ここの言い方ちょっとモゴモゴしてるな」とか、「この部分、もうちょい間を取ったほうがいいかも」とか。</w:t>
      </w:r>
      <w:r>
        <w:rPr>
          <w:b/>
        </w:rPr>
        <w:t>恥ずかしさよりも、改善点が見えてきた</w:t>
      </w:r>
      <w:r>
        <w:t>。</w:t>
      </w:r>
    </w:p>
    <w:p/>
    <w:p>
      <w:r>
        <w:t>なんというか、自分の声を「ジャッジする対象」じゃなくて「改善できる素材」として聞けたんですよね。</w:t>
      </w:r>
    </w:p>
    <w:p/>
    <w:p>
      <w:r>
        <w:t>昔は「うわ、無理」で終わってたのに、今日は</w:t>
      </w:r>
      <w:r>
        <w:rPr>
          <w:b/>
        </w:rPr>
        <w:t>「上手くなるのかな、練習したいな」</w:t>
      </w:r>
      <w:r>
        <w:t>って素直に思えた。これ、自分の中ではちょっとした革命でした！</w:t>
      </w:r>
    </w:p>
    <w:p/>
    <w:p>
      <w:r>
        <w:t>何が変わったのかはよくわからないです。年齢なのか、経験なのか。でも確実に言えるのは、</w:t>
      </w:r>
      <w:r>
        <w:rPr>
          <w:b/>
        </w:rPr>
        <w:t>「恥ずかしい」の先に「面白い」があった</w:t>
      </w:r>
      <w:r>
        <w:t>ということ。あの再生ボタンを押さなかったら、この感覚には出会えなかった。</w:t>
      </w:r>
    </w:p>
    <w:p/>
    <w:p>
      <w:pPr>
        <w:pStyle w:val="Heading3"/>
      </w:pPr>
      <w:r>
        <w:t>恥ずかしさは「慣れ」で消える</w:t>
      </w:r>
    </w:p>
    <w:p/>
    <w:p>
      <w:r>
        <w:t>調べてみると、自分の声への違和感は</w:t>
      </w:r>
      <w:r>
        <w:rPr>
          <w:b/>
        </w:rPr>
        <w:t>繰り返し聞くことで脳が適応して軽減される</w:t>
      </w:r>
      <w:r>
        <w:t>ことがわかっています。</w:t>
      </w:r>
    </w:p>
    <w:p/>
    <w:p>
      <w:r>
        <w:t>ボイストレーニングの現場でも、自分の声を録音して聞き返すのは基本中の基本。「客観的に聞く→課題を見つける→修正する」のサイクルが上達を加速させるんだそうです。</w:t>
      </w:r>
    </w:p>
    <w:p/>
    <w:p>
      <w:r>
        <w:t>つまり、</w:t>
      </w:r>
      <w:r>
        <w:rPr>
          <w:b/>
        </w:rPr>
        <w:t>恥ずかしいから避けるんじゃなくて、聞き続けるから恥ずかしくなくなる</w:t>
      </w:r>
      <w:r>
        <w:t>。順番が逆だったんですよね。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図解2：恥ずかしさから成長への変化</w:t>
      </w:r>
    </w:p>
    <w:p/>
    <w:p>
      <w:pPr>
        <w:pStyle w:val="Heading2"/>
      </w:pPr>
      <w:r>
        <w:t>「完璧じゃなくていい」が動けるコツ</w:t>
      </w:r>
    </w:p>
    <w:p/>
    <w:p>
      <w:pPr>
        <w:pStyle w:val="Heading3"/>
      </w:pPr>
      <w:r>
        <w:t>上手い下手の前に「聞いた」が偉い</w:t>
      </w:r>
    </w:p>
    <w:p/>
    <w:p>
      <w:r>
        <w:t>ボイストレーニングの効果を実感するには</w:t>
      </w:r>
      <w:r>
        <w:rPr>
          <w:b/>
        </w:rPr>
        <w:t>最低でも数ヶ月〜半年の継続</w:t>
      </w:r>
      <w:r>
        <w:t>が必要だと言われています。</w:t>
      </w:r>
    </w:p>
    <w:p/>
    <w:p>
      <w:r>
        <w:t>でも逆に言えば、続ければ変わるってこと。</w:t>
      </w:r>
    </w:p>
    <w:p/>
    <w:p>
      <w:r>
        <w:t>そして続けるために一番大事なのは、最初の一歩を踏み出すこと。</w:t>
      </w:r>
      <w:r>
        <w:rPr>
          <w:b/>
        </w:rPr>
        <w:t>録音して、聞く。それだけで、もう練習は始まっている</w:t>
      </w:r>
      <w:r>
        <w:t>。</w:t>
      </w:r>
    </w:p>
    <w:p/>
    <w:p>
      <w:r>
        <w:t>上手いかどうかなんて、正直どうでもいい段階なんですよ。「自分の声を客観的に聞けた」、それだけで昨日の自分より一歩前に出てる。</w:t>
      </w:r>
    </w:p>
    <w:p/>
    <w:p>
      <w:r>
        <w:t>私もまだ全然上手くないです。滑舌も甘いし、抑揚も足りない。でも「ここが課題だ」と言語化できるようになっただけで、次に何をすればいいかが見える。</w:t>
      </w:r>
      <w:r>
        <w:rPr>
          <w:b/>
        </w:rPr>
        <w:t>完璧を目指すんじゃなくて、「前よりマシ」を積み重ねる</w:t>
      </w:r>
      <w:r>
        <w:t>。それでいいんだと思います。</w:t>
      </w:r>
    </w:p>
    <w:p/>
    <w:p>
      <w:pPr>
        <w:pStyle w:val="Heading3"/>
      </w:pPr>
      <w:r>
        <w:t>これ、声だけの話じゃない</w:t>
      </w:r>
    </w:p>
    <w:p/>
    <w:p>
      <w:r>
        <w:t>今回のことで思ったのは、</w:t>
      </w:r>
      <w:r>
        <w:rPr>
          <w:b/>
        </w:rPr>
        <w:t>「恥ずかしいから避ける」って、声に限った話じゃないよな</w:t>
      </w:r>
      <w:r>
        <w:t>ってこと。</w:t>
      </w:r>
    </w:p>
    <w:p/>
    <w:p>
      <w:r>
        <w:t>文章を書いて公開するのも、動画を撮るのも、新しいことを始めるのも。最初は全部「うわっ」ってなる。</w:t>
      </w:r>
    </w:p>
    <w:p/>
    <w:p>
      <w:r>
        <w:t>でも、その「うわっ」を超えたあとに</w:t>
      </w:r>
      <w:r>
        <w:rPr>
          <w:b/>
        </w:rPr>
        <w:t>「もっと良くしたい」が来る</w:t>
      </w:r>
      <w:r>
        <w:t>。そこまでたどり着けるかどうかは、結局</w:t>
      </w:r>
      <w:r>
        <w:rPr>
          <w:b/>
        </w:rPr>
        <w:t>最初の一回をやるかやらないか</w:t>
      </w:r>
      <w:r>
        <w:t>なんだと思います。</w:t>
      </w:r>
    </w:p>
    <w:p/>
    <w:p>
      <w:pPr>
        <w:pStyle w:val="Heading2"/>
      </w:pPr>
      <w:r>
        <w:t>まとめ</w:t>
      </w:r>
    </w:p>
    <w:p/>
    <w:p>
      <w:pPr>
        <w:pStyle w:val="ListBullet"/>
      </w:pPr>
      <w:r>
        <w:rPr>
          <w:b/>
        </w:rPr>
        <w:t>自分の声が恥ずかしいのは普通</w:t>
      </w:r>
      <w:r>
        <w:t>。日本では8割の人が自分の声が嫌い</w:t>
      </w:r>
    </w:p>
    <w:p>
      <w:pPr>
        <w:pStyle w:val="ListBullet"/>
      </w:pPr>
      <w:r>
        <w:rPr>
          <w:b/>
        </w:rPr>
        <w:t>骨伝導のせいで普段の声と録音の声にギャップがある</w:t>
      </w:r>
      <w:r>
        <w:t>のが科学的な理由</w:t>
      </w:r>
    </w:p>
    <w:p>
      <w:pPr>
        <w:pStyle w:val="ListBullet"/>
      </w:pPr>
      <w:r>
        <w:rPr>
          <w:b/>
        </w:rPr>
        <w:t>自分の声だと知らなければ、実は高評価する</w:t>
      </w:r>
      <w:r>
        <w:t>（2013年の研究）。声自体の問題じゃない</w:t>
      </w:r>
    </w:p>
    <w:p>
      <w:pPr>
        <w:pStyle w:val="ListBullet"/>
      </w:pPr>
      <w:r>
        <w:rPr>
          <w:b/>
        </w:rPr>
        <w:t>恥ずかしさは「慣れ」で消える</w:t>
      </w:r>
      <w:r>
        <w:t>。聞き続けることで脳が適応する</w:t>
      </w:r>
    </w:p>
    <w:p>
      <w:pPr>
        <w:pStyle w:val="ListBullet"/>
      </w:pPr>
      <w:r>
        <w:rPr>
          <w:b/>
        </w:rPr>
        <w:t>録音して聞いた時点で、もう練習は始まっている</w:t>
      </w:r>
    </w:p>
    <w:p/>
    <w:p>
      <w:r>
        <w:t>今日やること：</w:t>
      </w:r>
      <w:r>
        <w:rPr>
          <w:b/>
        </w:rPr>
        <w:t>スマホで30秒だけ、自分の声を録音して聞いてみる</w:t>
      </w:r>
      <w:r>
        <w:t>。上手い下手はどうでもいい。「聞けた自分」が、昨日より一歩前にいる。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