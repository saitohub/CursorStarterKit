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AIに仕事を奪われる前に、自分で試してみた話</w:t>
      </w:r>
    </w:p>
    <w:p>
      <w:pPr>
        <w:jc w:val="center"/>
      </w:pPr>
      <w:r>
        <w:rPr>
          <w:color w:val="5577AA"/>
          <w:sz w:val="20"/>
        </w:rPr>
        <w:t>タグ: #AI副業  #営業マン  #AI活用  #note収益化  #体験談</w:t>
      </w:r>
    </w:p>
    <w:p/>
    <w:p>
      <w:r>
        <w:t>この記事は「AIが怖いけど、何から手をつければいいか分からない」という会社員向けです。</w:t>
      </w:r>
    </w:p>
    <w:p/>
    <w:p>
      <w:r>
        <w:t>読み終わると、「とりあえず今日試せること」が1つ手元に残ります。</w:t>
      </w:r>
    </w:p>
    <w:p/>
    <w:p>
      <w:r>
        <w:t>プログラマーでも、IT部門の人でもない、ただの営業マンが書いています。</w:t>
      </w:r>
    </w:p>
    <w:p/>
    <w:p>
      <w:r>
        <w:t>――――――――――――――――――――――――――――――</w:t>
      </w:r>
    </w:p>
    <w:p/>
    <w:p>
      <w:r>
        <w:t>去年の秋ごろから、「AIに仕事を奪われる」という話を頻繁に聞くようになった。</w:t>
      </w:r>
    </w:p>
    <w:p/>
    <w:p>
      <w:r>
        <w:t>最初は「まあ、そのうちね」と思っていた。</w:t>
      </w:r>
    </w:p>
    <w:p/>
    <w:p>
      <w:r>
        <w:t>でも、ある朝ニュースで「大手企業が事務職の採用を3割削減へ」という見出しを見た瞬間、少しだけ背筋が冷えた。</w:t>
      </w:r>
    </w:p>
    <w:p/>
    <w:p>
      <w:r>
        <w:t>私は営業歴20年の、いたって普通の会社員だ。ExcelとWordはなんとか使える。でも「プロンプト」という言葉も、最初は何のことか分からなかった。</w:t>
      </w:r>
    </w:p>
    <w:p/>
    <w:p>
      <w:r>
        <w:t>そういう人間が、なぜAIを試し始めたか。</w:t>
      </w:r>
    </w:p>
    <w:p/>
    <w:p>
      <w:r>
        <w:t>理由はシンプルだった。</w:t>
      </w:r>
      <w:r>
        <w:rPr>
          <w:b/>
        </w:rPr>
        <w:t>怖かったから、先に使う側に回ろうと思った。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試してみるまでの「壁」</w:t>
      </w:r>
    </w:p>
    <w:p/>
    <w:p>
      <w:pPr>
        <w:pStyle w:val="Heading3"/>
      </w:pPr>
      <w:r>
        <w:t>「自分には関係ない」と思っていた</w:t>
      </w:r>
    </w:p>
    <w:p/>
    <w:p>
      <w:r>
        <w:t>AIの話題は、いつもIT系の人や若い人の話に聞こえた。</w:t>
      </w:r>
    </w:p>
    <w:p/>
    <w:p>
      <w:r>
        <w:t>「生成AI」「LLM」「マルチモーダル」。何を言っているのか分からない言葉が並ぶ記事を見ると、ブラウザのタブを静かに閉じていた。</w:t>
      </w:r>
    </w:p>
    <w:p/>
    <w:p>
      <w:r>
        <w:t>でも、調べてみると日本企業の55.2%がすでに何らかの業務で生成AIを使っているという総務省のデータがあった。（2025年時点）</w:t>
      </w:r>
    </w:p>
    <w:p/>
    <w:p>
      <w:r>
        <w:t>半数以上の会社が使っている。自分だけ知らないままでいるのは、さすがに怖い。</w:t>
      </w:r>
    </w:p>
    <w:p/>
    <w:p>
      <w:r>
        <w:t>しかも最近では、職種に関わらず「AIを使えるかどうか」が評価される時代になりつつある。それも、IT部門だけの話じゃない。</w:t>
      </w:r>
    </w:p>
    <w:p/>
    <w:p>
      <w:pPr>
        <w:pStyle w:val="Heading3"/>
      </w:pPr>
      <w:r>
        <w:t>「使いこなせなかったら恥ずかしい」という謎のプライド</w:t>
      </w:r>
    </w:p>
    <w:p/>
    <w:p>
      <w:r>
        <w:t>これが一番の壁だったかもしれない。</w:t>
      </w:r>
    </w:p>
    <w:p/>
    <w:p>
      <w:r>
        <w:t>20年も働いていると、「よく知らないことを試す」のがだんだん難しくなる。新入社員のときはなんでも「すみません、教えてください」と言えた。でも今さら「ChatGPTの使い方教えてください」とは言いにくい。</w:t>
      </w:r>
    </w:p>
    <w:p/>
    <w:p>
      <w:r>
        <w:t>それで、ずっと後回しにしていた。</w:t>
      </w:r>
    </w:p>
    <w:p/>
    <w:p>
      <w:r>
        <w:t>同僚がAIの話をしていても「自分には早い」と思って席を外したこともある。</w:t>
      </w:r>
    </w:p>
    <w:p/>
    <w:p>
      <w:r>
        <w:t>そのくせ、一人でこっそり触ってみたら、案外あっさり動いた。アカウントを作って、文字を打つだけ。それだけだった。難しい設定は一つもなかった。</w:t>
      </w:r>
    </w:p>
    <w:p/>
    <w:p>
      <w:r>
        <w:t>「もっと早くやればよかった」というのが正直な感想だ。ハードルを高く見積もりすぎていた。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実際に試してみた3つのこと</w:t>
      </w:r>
    </w:p>
    <w:p/>
    <w:p>
      <w:pPr>
        <w:pStyle w:val="Heading3"/>
      </w:pPr>
      <w:r>
        <w:t>① 商談後のメールを書かせてみた</w:t>
      </w:r>
    </w:p>
    <w:p/>
    <w:p>
      <w:r>
        <w:t>営業をやっていると、商談の後に「お礼メール」を書く場面が毎日ある。</w:t>
      </w:r>
    </w:p>
    <w:p/>
    <w:p>
      <w:r>
        <w:t>20年やっていると、もはや無意識に書ける作業だ。でも正直、それなりに時間がかかっていた。相手に合わせた書き方を考えながら、1通に10分以上かけることもあった。</w:t>
      </w:r>
    </w:p>
    <w:p/>
    <w:p>
      <w:r>
        <w:t>試しにChatGPTに「今日はこういう商談をした。相手は製造業の購買担当で、コスト削減に悩んでいる。お礼メールを書いて」と入力してみた。</w:t>
      </w:r>
    </w:p>
    <w:p/>
    <w:p>
      <w:r>
        <w:t>30秒で文章が出てきた。</w:t>
      </w:r>
    </w:p>
    <w:p/>
    <w:p>
      <w:r>
        <w:t>完璧ではなかった。でも修正が2〜3行で済んだ。これまでの半分以下の時間で送れた。</w:t>
      </w:r>
    </w:p>
    <w:p/>
    <w:p>
      <w:r>
        <w:t>HubSpotの調査によると、AIを使う営業担当者の78%が提案書やメールの作成時間を短縮できたと答えている。この数字、実際に使ってみると「そうだな」と素直に頷けた。</w:t>
      </w:r>
    </w:p>
    <w:p/>
    <w:p>
      <w:pPr>
        <w:pStyle w:val="Heading3"/>
      </w:pPr>
      <w:r>
        <w:t>② 提案書のたたき台を作らせてみた</w:t>
      </w:r>
    </w:p>
    <w:p/>
    <w:p>
      <w:r>
        <w:t>これは少し驚いた。</w:t>
      </w:r>
    </w:p>
    <w:p/>
    <w:p>
      <w:r>
        <w:t>「○○業界向けにコスト削減のサービスを提案したい。提案書の構成を考えて」と入力すると、それらしい骨格が数秒で出てくる。</w:t>
      </w:r>
    </w:p>
    <w:p/>
    <w:p>
      <w:r>
        <w:t>課題の整理、提案内容、導入メリット、次のステップ。型は正直、きちんとしていた。</w:t>
      </w:r>
    </w:p>
    <w:p/>
    <w:p>
      <w:r>
        <w:t>私が20年かけて覚えた「提案書の組み立て方」を、AIは数秒でやる。それは少し複雑な気持ちになった。</w:t>
      </w:r>
    </w:p>
    <w:p/>
    <w:p>
      <w:r>
        <w:t>ただし、</w:t>
      </w:r>
      <w:r>
        <w:rPr>
          <w:b/>
        </w:rPr>
        <w:t>そこに「なぜこの顧客にこれが刺さるか」は書いていない。</w:t>
      </w:r>
    </w:p>
    <w:p/>
    <w:p>
      <w:r>
        <w:t>AIが出してくるのは、あくまで一般的な型だ。そこに「この担当者は昨年の失注を気にしている」とか「先週の電話でこんなことを言っていた」という情報を足すのは、やっぱり自分の仕事だと思った。</w:t>
      </w:r>
    </w:p>
    <w:p/>
    <w:p>
      <w:pPr>
        <w:pStyle w:val="Heading3"/>
      </w:pPr>
      <w:r>
        <w:t>③ 自分の業界の「AIリスク」を調べてみた</w:t>
      </w:r>
    </w:p>
    <w:p/>
    <w:p>
      <w:r>
        <w:t>一番怖かったのが、「自分の仕事はどこまでAIに替わられるのか」を知ることだった。</w:t>
      </w:r>
    </w:p>
    <w:p/>
    <w:p>
      <w:r>
        <w:t>知りたくない気持ちと、知らないともっと怖い気持ちが両方あった。</w:t>
      </w:r>
    </w:p>
    <w:p/>
    <w:p>
      <w:r>
        <w:t>でも調べてみると、専門家たちが口を揃えて言うのは「信頼関係の構築」「顧客の課題を深く理解すること」「状況に応じた柔軟な提案」は、まだ人間の領域だということだ。</w:t>
      </w:r>
    </w:p>
    <w:p/>
    <w:p>
      <w:pPr>
        <w:ind w:left="432"/>
      </w:pPr>
      <w:r>
        <w:rPr>
          <w:i/>
          <w:color w:val="607080"/>
        </w:rPr>
      </w:r>
      <w:r>
        <w:rPr>
          <w:i/>
          <w:color w:val="607080"/>
        </w:rPr>
        <w:t>「AIは定型業務を自動化する。でも人にしかできない部分は残る」</w:t>
      </w:r>
    </w:p>
    <w:p/>
    <w:p>
      <w:r>
        <w:t>これを読んで、少し安心した。と同時に、</w:t>
      </w:r>
      <w:r>
        <w:rPr>
          <w:b/>
        </w:rPr>
        <w:t>そっちをちゃんと鍛えておく必要があるとも思った。</w:t>
      </w:r>
    </w:p>
    <w:p/>
    <w:p>
      <w:r>
        <w:t>ある顧客と15年つきあっている。先月も「あんたが来るから話を聞いてるんやで」と言ってもらえた。この関係性は、AIがゼロから作れるものではない。でもそこに甘えて、周りの変化から目を逸らすのも違う。</w:t>
      </w:r>
    </w:p>
    <w:p/>
    <w:p>
      <w:r>
        <w:t>AIが得意な「定型作業」はどんどん任せる。その分、自分は「人間にしかできないこと」に時間を使う。それが今の自分のやり方だ。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試してみて気づいたこと</w:t>
      </w:r>
    </w:p>
    <w:p/>
    <w:p>
      <w:r>
        <w:rPr>
          <w:b/>
        </w:rPr>
        <w:t>AIは「めんどくさい下準備」が得意だ。</w:t>
      </w:r>
    </w:p>
    <w:p/>
    <w:p>
      <w:r>
        <w:t>メールのたたき台、提案書の構成、業界調査のまとめ。こういう「やらなきゃいけないけど、時間がかかる作業」を任せると、かなり楽になる。</w:t>
      </w:r>
    </w:p>
    <w:p/>
    <w:p>
      <w:r>
        <w:t>逆に、</w:t>
      </w:r>
      <w:r>
        <w:rPr>
          <w:b/>
        </w:rPr>
        <w:t>「この人と信頼関係を築く」「この場の空気を読む」「断られた後にどう切り返すか」は、まだ全然AIにはできない。</w:t>
      </w:r>
    </w:p>
    <w:p/>
    <w:p>
      <w:r>
        <w:t>営業の20年間、一番時間を使ってきたのはそこだ。そこはまだ自分の強みとして残っている。</w:t>
      </w:r>
    </w:p>
    <w:p/>
    <w:p>
      <w:r>
        <w:t>もう一つ気づいたことがある。AIを使い始めてから、「自分がどこに時間を使っているか」を意識するようになった。「これはAIに任せられるか？」と考えるだけで、仕事の整理がうまくなった気がする。</w:t>
      </w:r>
    </w:p>
    <w:p/>
    <w:p>
      <w:r>
        <w:t>だから今の結論は、「奪われる前に使う側に回る」だ。</w:t>
      </w:r>
    </w:p>
    <w:p/>
    <w:p>
      <w:r>
        <w:t>怖いまま待っていても、世の中は動く。だったら先に試して、どこが使えてどこが使えないかを自分で確かめた方がいい。最初の一歩は、思っているより簡単だった。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まとめ</w:t>
      </w:r>
    </w:p>
    <w:p/>
    <w:p>
      <w:pPr>
        <w:pStyle w:val="ListBullet"/>
      </w:pPr>
      <w:r>
        <w:t>日本企業の55%以上がすでにAIを業務に使っている。知らないままでいる方がリスク</w:t>
      </w:r>
    </w:p>
    <w:p>
      <w:pPr>
        <w:pStyle w:val="ListBullet"/>
      </w:pPr>
      <w:r>
        <w:t>営業メールや提案書のたたき台作りには、今日からすぐ使えて効果がある</w:t>
      </w:r>
    </w:p>
    <w:p>
      <w:pPr>
        <w:pStyle w:val="ListBullet"/>
      </w:pPr>
      <w:r>
        <w:t>AIが苦手なのは「信頼関係」「感情の読み取り」「現場の判断」。そこは人間の強み</w:t>
      </w:r>
    </w:p>
    <w:p>
      <w:pPr>
        <w:pStyle w:val="ListBullet"/>
      </w:pPr>
      <w:r>
        <w:t>まず1通だけ。商談後のメールをAIに書かせてみるところから始めてみてほしい。「思ったより簡単だった」というのが最初の感想になるはずだ</w:t>
      </w:r>
    </w:p>
    <w:p/>
    <w:p>
      <w:r>
        <w:t>――――――――――――――――――――――――――――――</w:t>
      </w:r>
    </w:p>
    <w:p/>
    <w:p>
      <w:r>
        <w:t>最後に一つ。</w:t>
      </w:r>
    </w:p>
    <w:p/>
    <w:p>
      <w:r>
        <w:t>私はこれを書きながら、記事の構成をAIに相談した。</w:t>
      </w:r>
    </w:p>
    <w:p/>
    <w:p>
      <w:r>
        <w:t>でも、「あの時、あの顧客に、こう言ったら刺さった」という話は、AIには書けない。</w:t>
      </w:r>
    </w:p>
    <w:p/>
    <w:p>
      <w:r>
        <w:t>それを書けるのは、自分だけだ。20年間の記憶は、自分だけのコンテンツになる。</w:t>
      </w:r>
    </w:p>
    <w:p/>
    <w:p>
      <w:r>
        <w:t>――――――――――――――――――――――――――――――</w:t>
      </w:r>
    </w:p>
    <w:p/>
    <w:p>
      <w:r>
        <w:t>*著者：サイジム（営業歴20年の非IT系会社員。AIに怯えながらも、AIと一緒に副業を始めた記録を書いています）*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